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SESE – Ceramide Hydrating Night Cream (Skin recovery treatment)</w:t>
      </w:r>
    </w:p>
    <w:p w:rsidR="00000000" w:rsidDel="00000000" w:rsidP="00000000" w:rsidRDefault="00000000" w:rsidRPr="00000000" w14:paraId="00000002">
      <w:pPr>
        <w:pStyle w:val="Heading1"/>
        <w:rPr/>
      </w:pPr>
      <w:r w:rsidDel="00000000" w:rsidR="00000000" w:rsidRPr="00000000">
        <w:rPr>
          <w:rtl w:val="0"/>
        </w:rPr>
        <w:t xml:space="preserve">Product Description</w:t>
      </w:r>
    </w:p>
    <w:p w:rsidR="00000000" w:rsidDel="00000000" w:rsidP="00000000" w:rsidRDefault="00000000" w:rsidRPr="00000000" w14:paraId="00000003">
      <w:pPr>
        <w:rPr/>
      </w:pPr>
      <w:r w:rsidDel="00000000" w:rsidR="00000000" w:rsidRPr="00000000">
        <w:rPr>
          <w:rtl w:val="0"/>
        </w:rPr>
        <w:t xml:space="preserve">A rich night cream designed to deeply nourish the skin overnight and support natural skin barrier repair and complete skin rejuvenation.</w:t>
      </w:r>
    </w:p>
    <w:p w:rsidR="00000000" w:rsidDel="00000000" w:rsidP="00000000" w:rsidRDefault="00000000" w:rsidRPr="00000000" w14:paraId="00000004">
      <w:pPr>
        <w:pStyle w:val="Heading1"/>
        <w:rPr/>
      </w:pPr>
      <w:r w:rsidDel="00000000" w:rsidR="00000000" w:rsidRPr="00000000">
        <w:rPr>
          <w:rtl w:val="0"/>
        </w:rPr>
        <w:t xml:space="preserve">How to use</w:t>
      </w:r>
    </w:p>
    <w:p w:rsidR="00000000" w:rsidDel="00000000" w:rsidP="00000000" w:rsidRDefault="00000000" w:rsidRPr="00000000" w14:paraId="00000005">
      <w:pPr>
        <w:rPr/>
      </w:pPr>
      <w:r w:rsidDel="00000000" w:rsidR="00000000" w:rsidRPr="00000000">
        <w:rPr>
          <w:rtl w:val="0"/>
        </w:rPr>
        <w:t xml:space="preserve">Apply in the evening as last step</w:t>
      </w:r>
    </w:p>
    <w:p w:rsidR="00000000" w:rsidDel="00000000" w:rsidP="00000000" w:rsidRDefault="00000000" w:rsidRPr="00000000" w14:paraId="00000006">
      <w:pPr>
        <w:pStyle w:val="Heading1"/>
        <w:rPr/>
      </w:pPr>
      <w:r w:rsidDel="00000000" w:rsidR="00000000" w:rsidRPr="00000000">
        <w:rPr>
          <w:rtl w:val="0"/>
        </w:rPr>
        <w:t xml:space="preserve">Skin type</w:t>
      </w:r>
    </w:p>
    <w:p w:rsidR="00000000" w:rsidDel="00000000" w:rsidP="00000000" w:rsidRDefault="00000000" w:rsidRPr="00000000" w14:paraId="00000007">
      <w:pPr>
        <w:rPr/>
      </w:pPr>
      <w:r w:rsidDel="00000000" w:rsidR="00000000" w:rsidRPr="00000000">
        <w:rPr>
          <w:rtl w:val="0"/>
        </w:rPr>
        <w:t xml:space="preserve">Dry and normal skin</w:t>
      </w:r>
    </w:p>
    <w:p w:rsidR="00000000" w:rsidDel="00000000" w:rsidP="00000000" w:rsidRDefault="00000000" w:rsidRPr="00000000" w14:paraId="00000008">
      <w:pPr>
        <w:pStyle w:val="Heading1"/>
        <w:rPr/>
      </w:pPr>
      <w:r w:rsidDel="00000000" w:rsidR="00000000" w:rsidRPr="00000000">
        <w:rPr>
          <w:rtl w:val="0"/>
        </w:rPr>
        <w:t xml:space="preserve">What it does for your skin</w:t>
      </w:r>
    </w:p>
    <w:p w:rsidR="00000000" w:rsidDel="00000000" w:rsidP="00000000" w:rsidRDefault="00000000" w:rsidRPr="00000000" w14:paraId="00000009">
      <w:pPr>
        <w:rPr/>
      </w:pPr>
      <w:r w:rsidDel="00000000" w:rsidR="00000000" w:rsidRPr="00000000">
        <w:rPr>
          <w:rtl w:val="0"/>
        </w:rPr>
        <w:t xml:space="preserve">Deeply nourishes, supports skin repair and reduces dryness while restoring comfort. Helps promote skin renewal, a radiant glow and healthy-looking skin by morning.</w:t>
      </w:r>
    </w:p>
    <w:p w:rsidR="00000000" w:rsidDel="00000000" w:rsidP="00000000" w:rsidRDefault="00000000" w:rsidRPr="00000000" w14:paraId="0000000A">
      <w:pPr>
        <w:pStyle w:val="Heading1"/>
        <w:rPr/>
      </w:pPr>
      <w:r w:rsidDel="00000000" w:rsidR="00000000" w:rsidRPr="00000000">
        <w:rPr>
          <w:rtl w:val="0"/>
        </w:rPr>
        <w:t xml:space="preserve">Key ingredients</w:t>
      </w:r>
    </w:p>
    <w:p w:rsidR="00000000" w:rsidDel="00000000" w:rsidP="00000000" w:rsidRDefault="00000000" w:rsidRPr="00000000" w14:paraId="0000000B">
      <w:pPr>
        <w:rPr/>
      </w:pPr>
      <w:r w:rsidDel="00000000" w:rsidR="00000000" w:rsidRPr="00000000">
        <w:rPr>
          <w:rtl w:val="0"/>
        </w:rPr>
        <w:t xml:space="preserve">Ceramides</w:t>
      </w:r>
    </w:p>
    <w:p w:rsidR="00000000" w:rsidDel="00000000" w:rsidP="00000000" w:rsidRDefault="00000000" w:rsidRPr="00000000" w14:paraId="0000000C">
      <w:pPr>
        <w:rPr/>
      </w:pPr>
      <w:r w:rsidDel="00000000" w:rsidR="00000000" w:rsidRPr="00000000">
        <w:rPr>
          <w:rtl w:val="0"/>
        </w:rPr>
        <w:t xml:space="preserve">Aloe Juice</w:t>
      </w:r>
    </w:p>
    <w:p w:rsidR="00000000" w:rsidDel="00000000" w:rsidP="00000000" w:rsidRDefault="00000000" w:rsidRPr="00000000" w14:paraId="0000000D">
      <w:pPr>
        <w:rPr/>
      </w:pPr>
      <w:r w:rsidDel="00000000" w:rsidR="00000000" w:rsidRPr="00000000">
        <w:rPr>
          <w:rtl w:val="0"/>
        </w:rPr>
        <w:t xml:space="preserve">Jojoba Oil</w:t>
      </w:r>
    </w:p>
    <w:p w:rsidR="00000000" w:rsidDel="00000000" w:rsidP="00000000" w:rsidRDefault="00000000" w:rsidRPr="00000000" w14:paraId="0000000E">
      <w:pPr>
        <w:rPr/>
      </w:pPr>
      <w:r w:rsidDel="00000000" w:rsidR="00000000" w:rsidRPr="00000000">
        <w:rPr>
          <w:rtl w:val="0"/>
        </w:rPr>
        <w:t xml:space="preserve">Sunflower Oil</w:t>
      </w:r>
    </w:p>
    <w:p w:rsidR="00000000" w:rsidDel="00000000" w:rsidP="00000000" w:rsidRDefault="00000000" w:rsidRPr="00000000" w14:paraId="0000000F">
      <w:pPr>
        <w:rPr/>
      </w:pPr>
      <w:r w:rsidDel="00000000" w:rsidR="00000000" w:rsidRPr="00000000">
        <w:rPr>
          <w:rtl w:val="0"/>
        </w:rPr>
        <w:t xml:space="preserve">Cocoa Butter</w:t>
      </w:r>
    </w:p>
    <w:p w:rsidR="00000000" w:rsidDel="00000000" w:rsidP="00000000" w:rsidRDefault="00000000" w:rsidRPr="00000000" w14:paraId="00000010">
      <w:pPr>
        <w:rPr/>
      </w:pPr>
      <w:r w:rsidDel="00000000" w:rsidR="00000000" w:rsidRPr="00000000">
        <w:rPr>
          <w:rtl w:val="0"/>
        </w:rPr>
        <w:t xml:space="preserve">Shea Butter</w:t>
      </w:r>
    </w:p>
    <w:p w:rsidR="00000000" w:rsidDel="00000000" w:rsidP="00000000" w:rsidRDefault="00000000" w:rsidRPr="00000000" w14:paraId="00000011">
      <w:pPr>
        <w:rPr/>
      </w:pPr>
      <w:r w:rsidDel="00000000" w:rsidR="00000000" w:rsidRPr="00000000">
        <w:rPr>
          <w:rtl w:val="0"/>
        </w:rPr>
        <w:t xml:space="preserve">Sodium PCA</w:t>
      </w:r>
    </w:p>
    <w:p w:rsidR="00000000" w:rsidDel="00000000" w:rsidP="00000000" w:rsidRDefault="00000000" w:rsidRPr="00000000" w14:paraId="00000012">
      <w:pPr>
        <w:rPr/>
      </w:pPr>
      <w:r w:rsidDel="00000000" w:rsidR="00000000" w:rsidRPr="00000000">
        <w:rPr>
          <w:rtl w:val="0"/>
        </w:rPr>
        <w:t xml:space="preserve">Hyaluronic Acid</w:t>
      </w:r>
    </w:p>
    <w:p w:rsidR="00000000" w:rsidDel="00000000" w:rsidP="00000000" w:rsidRDefault="00000000" w:rsidRPr="00000000" w14:paraId="00000013">
      <w:pPr>
        <w:pStyle w:val="Heading1"/>
        <w:rPr/>
      </w:pPr>
      <w:r w:rsidDel="00000000" w:rsidR="00000000" w:rsidRPr="00000000">
        <w:rPr>
          <w:rtl w:val="0"/>
        </w:rPr>
        <w:t xml:space="preserve">Aroma</w:t>
      </w:r>
    </w:p>
    <w:p w:rsidR="00000000" w:rsidDel="00000000" w:rsidP="00000000" w:rsidRDefault="00000000" w:rsidRPr="00000000" w14:paraId="00000014">
      <w:pPr>
        <w:rPr/>
      </w:pPr>
      <w:r w:rsidDel="00000000" w:rsidR="00000000" w:rsidRPr="00000000">
        <w:rPr>
          <w:rtl w:val="0"/>
        </w:rPr>
        <w:t xml:space="preserve">Delicate white flower aroma with notes of aromatic and fresh lavender on herbaceous background</w:t>
      </w:r>
    </w:p>
    <w:p w:rsidR="00000000" w:rsidDel="00000000" w:rsidP="00000000" w:rsidRDefault="00000000" w:rsidRPr="00000000" w14:paraId="00000015">
      <w:pPr>
        <w:pStyle w:val="Heading1"/>
        <w:rPr/>
      </w:pPr>
      <w:r w:rsidDel="00000000" w:rsidR="00000000" w:rsidRPr="00000000">
        <w:rPr>
          <w:rtl w:val="0"/>
        </w:rPr>
        <w:t xml:space="preserve">Full ingredients (INCI)</w:t>
      </w:r>
    </w:p>
    <w:p w:rsidR="00000000" w:rsidDel="00000000" w:rsidP="00000000" w:rsidRDefault="00000000" w:rsidRPr="00000000" w14:paraId="00000016">
      <w:pPr>
        <w:rPr/>
      </w:pPr>
      <w:r w:rsidDel="00000000" w:rsidR="00000000" w:rsidRPr="00000000">
        <w:rPr>
          <w:rtl w:val="0"/>
        </w:rPr>
        <w:t xml:space="preserve">Ingredients / INCI: Aloe Barbadensis (Aloe) Leaf Juice➀, Theobroma Cacao (Cocoa) Seed Butter➀, Simmondsia Chinensis (Jojoba) Seed Oil➀, Helianthus Annuus (Sunflower) Seed Oil➀, Dicaprylyl Carbonate, Pentylene Glycol, Polyglyceryl-6 Stearate, Cetearyl Alcohol, Glycerin➁, Helianthus Annuus (Sunflower) Seed Cera, Butyrospermum Parkii (Shea) Butter➀, Olea Europaea (Olive) Oil Unsaponifiables, Sodium PCA, Palmitic Acid, Stearic Acid, Polyglyceryl-6 Behenate, Parfum, Cellulose, Rhus Verniciflua Peel Cera / Rhus Succedanea Fruit Cera, Shorea Robusta Resin, Hippophae Rhamnoides (Sea Buckthorn) Fruit Extract➀, Xanthan Gum, Paeonia Lactiflora (Peony) Root Extract, Sambucus Nigra (Elder) Fruit Extract➀, Vaccinium Macrocarpon (Cranberry) Seed Oil➀, Glycosphingolipids, Glycolipids, Aqua, Sodium Phytate, Ascorbyl Palmitate, Tocopherol, Lactic Acid, Sodium Hyaluronate, Linalool➂, Limonene➂</w:t>
      </w:r>
    </w:p>
    <w:p w:rsidR="00000000" w:rsidDel="00000000" w:rsidP="00000000" w:rsidRDefault="00000000" w:rsidRPr="00000000" w14:paraId="00000017">
      <w:pPr>
        <w:rPr/>
      </w:pPr>
      <w:r w:rsidDel="00000000" w:rsidR="00000000" w:rsidRPr="00000000">
        <w:rPr>
          <w:rtl w:val="0"/>
        </w:rPr>
        <w:t xml:space="preserve">➀ Ingredients from organic farming</w:t>
      </w:r>
    </w:p>
    <w:p w:rsidR="00000000" w:rsidDel="00000000" w:rsidP="00000000" w:rsidRDefault="00000000" w:rsidRPr="00000000" w14:paraId="00000018">
      <w:pPr>
        <w:rPr/>
      </w:pPr>
      <w:r w:rsidDel="00000000" w:rsidR="00000000" w:rsidRPr="00000000">
        <w:rPr>
          <w:rtl w:val="0"/>
        </w:rPr>
        <w:t xml:space="preserve">➁ Made using organic ingredients</w:t>
      </w:r>
    </w:p>
    <w:p w:rsidR="00000000" w:rsidDel="00000000" w:rsidP="00000000" w:rsidRDefault="00000000" w:rsidRPr="00000000" w14:paraId="00000019">
      <w:pPr>
        <w:rPr/>
      </w:pPr>
      <w:r w:rsidDel="00000000" w:rsidR="00000000" w:rsidRPr="00000000">
        <w:rPr>
          <w:rtl w:val="0"/>
        </w:rPr>
        <w:t xml:space="preserve">➂ From natural essential oils</w:t>
      </w:r>
    </w:p>
    <w:p w:rsidR="00000000" w:rsidDel="00000000" w:rsidP="00000000" w:rsidRDefault="00000000" w:rsidRPr="00000000" w14:paraId="0000001A">
      <w:pPr>
        <w:pStyle w:val="Heading1"/>
        <w:rPr/>
      </w:pPr>
      <w:r w:rsidDel="00000000" w:rsidR="00000000" w:rsidRPr="00000000">
        <w:rPr>
          <w:rtl w:val="0"/>
        </w:rPr>
        <w:t xml:space="preserve">FAQ</w:t>
      </w:r>
    </w:p>
    <w:p w:rsidR="00000000" w:rsidDel="00000000" w:rsidP="00000000" w:rsidRDefault="00000000" w:rsidRPr="00000000" w14:paraId="0000001B">
      <w:pPr>
        <w:rPr/>
      </w:pPr>
      <w:r w:rsidDel="00000000" w:rsidR="00000000" w:rsidRPr="00000000">
        <w:rPr>
          <w:rtl w:val="0"/>
        </w:rPr>
        <w:t xml:space="preserve">Results? Softer skin overnight.</w:t>
      </w:r>
    </w:p>
    <w:p w:rsidR="00000000" w:rsidDel="00000000" w:rsidP="00000000" w:rsidRDefault="00000000" w:rsidRPr="00000000" w14:paraId="0000001C">
      <w:pPr>
        <w:rPr/>
      </w:pPr>
      <w:r w:rsidDel="00000000" w:rsidR="00000000" w:rsidRPr="00000000">
        <w:rPr>
          <w:rtl w:val="0"/>
        </w:rPr>
        <w:t xml:space="preserve">What are ceramides, and why are they important? Ceramides are essential lipids found in the skin barrier. They help prevent water loss, maintain elasticity, and protect against environmental damage. This cream uses plant-derived ceramides and glycosphingolipids to restore skin’s natural barrier.</w:t>
      </w:r>
    </w:p>
    <w:p w:rsidR="00000000" w:rsidDel="00000000" w:rsidP="00000000" w:rsidRDefault="00000000" w:rsidRPr="00000000" w14:paraId="0000001D">
      <w:pPr>
        <w:rPr/>
      </w:pPr>
      <w:r w:rsidDel="00000000" w:rsidR="00000000" w:rsidRPr="00000000">
        <w:rPr>
          <w:rtl w:val="0"/>
        </w:rPr>
        <w:t xml:space="preserve">What makes this a night cream rather than a day cream? This formula is richer and designed to work in synergy with the skin’s nighttime repair cycle. Ceramides, butters (shea, cocoa), and oils deliver deep nourishment while you sleep, leaving the skin supple and radiant by morning.</w:t>
      </w:r>
    </w:p>
    <w:p w:rsidR="00000000" w:rsidDel="00000000" w:rsidP="00000000" w:rsidRDefault="00000000" w:rsidRPr="00000000" w14:paraId="0000001E">
      <w:pPr>
        <w:rPr/>
      </w:pPr>
      <w:r w:rsidDel="00000000" w:rsidR="00000000" w:rsidRPr="00000000">
        <w:rPr>
          <w:rtl w:val="0"/>
        </w:rPr>
        <w:t xml:space="preserve">Do you have phtalates in the fragrances you use? The perfume compositions we use do NOT contain phthalates. Phthalates are synthetic raw materials, but the fragrance compositions in our products are made from natural raw materials.</w:t>
      </w:r>
    </w:p>
    <w:p w:rsidR="00000000" w:rsidDel="00000000" w:rsidP="00000000" w:rsidRDefault="00000000" w:rsidRPr="00000000" w14:paraId="0000001F">
      <w:pPr>
        <w:pStyle w:val="Heading1"/>
        <w:rPr/>
      </w:pPr>
      <w:r w:rsidDel="00000000" w:rsidR="00000000" w:rsidRPr="00000000">
        <w:rPr>
          <w:rtl w:val="0"/>
        </w:rPr>
        <w:t xml:space="preserve">Product overview</w:t>
      </w:r>
    </w:p>
    <w:p w:rsidR="00000000" w:rsidDel="00000000" w:rsidP="00000000" w:rsidRDefault="00000000" w:rsidRPr="00000000" w14:paraId="00000020">
      <w:pPr>
        <w:rPr/>
      </w:pPr>
      <w:r w:rsidDel="00000000" w:rsidR="00000000" w:rsidRPr="00000000">
        <w:rPr>
          <w:rtl w:val="0"/>
        </w:rPr>
        <w:t xml:space="preserve">Gluten Free</w:t>
      </w:r>
    </w:p>
    <w:p w:rsidR="00000000" w:rsidDel="00000000" w:rsidP="00000000" w:rsidRDefault="00000000" w:rsidRPr="00000000" w14:paraId="00000021">
      <w:pPr>
        <w:rPr/>
      </w:pPr>
      <w:r w:rsidDel="00000000" w:rsidR="00000000" w:rsidRPr="00000000">
        <w:rPr>
          <w:rtl w:val="0"/>
        </w:rPr>
        <w:t xml:space="preserve">Nut Free</w:t>
      </w:r>
    </w:p>
    <w:p w:rsidR="00000000" w:rsidDel="00000000" w:rsidP="00000000" w:rsidRDefault="00000000" w:rsidRPr="00000000" w14:paraId="00000022">
      <w:pPr>
        <w:rPr/>
      </w:pPr>
      <w:r w:rsidDel="00000000" w:rsidR="00000000" w:rsidRPr="00000000">
        <w:rPr>
          <w:rtl w:val="0"/>
        </w:rPr>
        <w:t xml:space="preserve">Vegan</w:t>
      </w:r>
    </w:p>
    <w:p w:rsidR="00000000" w:rsidDel="00000000" w:rsidP="00000000" w:rsidRDefault="00000000" w:rsidRPr="00000000" w14:paraId="00000023">
      <w:pPr>
        <w:rPr/>
      </w:pPr>
      <w:r w:rsidDel="00000000" w:rsidR="00000000" w:rsidRPr="00000000">
        <w:rPr>
          <w:rtl w:val="0"/>
        </w:rPr>
        <w:t xml:space="preserve">Natural Certified</w:t>
      </w:r>
    </w:p>
    <w:p w:rsidR="00000000" w:rsidDel="00000000" w:rsidP="00000000" w:rsidRDefault="00000000" w:rsidRPr="00000000" w14:paraId="00000024">
      <w:pPr>
        <w:rPr/>
      </w:pPr>
      <w:r w:rsidDel="00000000" w:rsidR="00000000" w:rsidRPr="00000000">
        <w:rPr>
          <w:rtl w:val="0"/>
        </w:rPr>
        <w:t xml:space="preserve">Allergen Label Free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PzSPGQJyh3Ctjh4bYWjyM6O3A==">CgMxLjA4AHIhMXVWb1hldnlfVnF6SlFVZFVmOU1mNlkwRnR6djdUc19V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